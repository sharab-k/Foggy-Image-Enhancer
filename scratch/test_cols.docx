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This is the title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p>
      <w:r>
        <w:t xml:space="preserve">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This is a paragraph in the two column section. 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0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